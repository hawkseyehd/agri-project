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Dashboard and Reports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dashboard KPIs, reports, charts, exports, and calculation display.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dashboard page.</w:t>
      </w:r>
    </w:p>
    <w:p>
      <w:pPr>
        <w:pStyle w:val="ListBullet"/>
      </w:pPr>
      <w:r>
        <w:t>Build KPI cards.</w:t>
      </w:r>
    </w:p>
    <w:p>
      <w:pPr>
        <w:pStyle w:val="ListBullet"/>
      </w:pPr>
      <w:r>
        <w:t>Build daily report status widget.</w:t>
      </w:r>
    </w:p>
    <w:p>
      <w:pPr>
        <w:pStyle w:val="ListBullet"/>
      </w:pPr>
      <w:r>
        <w:t>Build active crop blocks table.</w:t>
      </w:r>
    </w:p>
    <w:p>
      <w:pPr>
        <w:pStyle w:val="ListBullet"/>
      </w:pPr>
      <w:r>
        <w:t>Build expense breakdown chart.</w:t>
      </w:r>
    </w:p>
    <w:p>
      <w:pPr>
        <w:pStyle w:val="ListBullet"/>
      </w:pPr>
      <w:r>
        <w:t>Build labor summary card.</w:t>
      </w:r>
    </w:p>
    <w:p>
      <w:pPr>
        <w:pStyle w:val="ListBullet"/>
      </w:pPr>
      <w:r>
        <w:t>Build inventory alerts card.</w:t>
      </w:r>
    </w:p>
    <w:p>
      <w:pPr>
        <w:pStyle w:val="ListBullet"/>
      </w:pPr>
      <w:r>
        <w:t>Build recent activity card.</w:t>
      </w:r>
    </w:p>
    <w:p>
      <w:pPr>
        <w:pStyle w:val="ListBullet"/>
      </w:pPr>
      <w:r>
        <w:t>Build profit/loss, expense, labor, inventory, irrigation, and sales reports.</w:t>
      </w:r>
    </w:p>
    <w:p>
      <w:pPr>
        <w:pStyle w:val="ListBullet"/>
      </w:pPr>
      <w:r>
        <w:t>Add filters and CSV export.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src/app/dashboard/page.tsx</w:t>
      </w:r>
    </w:p>
    <w:p>
      <w:pPr>
        <w:pStyle w:val="ListBullet"/>
      </w:pPr>
      <w:r>
        <w:t>src/app/reports/*</w:t>
      </w:r>
    </w:p>
    <w:p>
      <w:pPr>
        <w:pStyle w:val="ListBullet"/>
      </w:pPr>
      <w:r>
        <w:t>src/server/services/dashboard.service.ts</w:t>
      </w:r>
    </w:p>
    <w:p>
      <w:pPr>
        <w:pStyle w:val="ListBullet"/>
      </w:pPr>
      <w:r>
        <w:t>src/server/services/profit-loss.service.ts</w:t>
      </w:r>
    </w:p>
    <w:p>
      <w:pPr>
        <w:pStyle w:val="ListBullet"/>
      </w:pPr>
      <w:r>
        <w:t>src/server/services/report.service.ts</w:t>
      </w:r>
    </w:p>
    <w:p>
      <w:pPr>
        <w:pStyle w:val="ListBullet"/>
      </w:pPr>
      <w:r>
        <w:t>src/server/queries/dashboard.queries.ts</w:t>
      </w:r>
    </w:p>
    <w:p>
      <w:pPr>
        <w:pStyle w:val="ListBullet"/>
      </w:pPr>
      <w:r>
        <w:t>src/server/queries/reports.queries.ts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ListBullet"/>
      </w:pPr>
      <w:r>
        <w:t>Needs completed business logic from Daily Report, Expenses, Inventory, Harvest, and Sales modules.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Dashboard numbers match database records.</w:t>
      </w:r>
    </w:p>
    <w:p>
      <w:pPr>
        <w:pStyle w:val="ListBullet"/>
      </w:pPr>
      <w:r>
        <w:t>Reports are filterable.</w:t>
      </w:r>
    </w:p>
    <w:p>
      <w:pPr>
        <w:pStyle w:val="ListBullet"/>
      </w:pPr>
      <w:r>
        <w:t>Profit/loss is visible by farm, block, and crop season.</w:t>
      </w:r>
    </w:p>
    <w:p>
      <w:pPr>
        <w:pStyle w:val="ListBullet"/>
      </w:pPr>
      <w:r>
        <w:t>CSV export works for core reports.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