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7A3A"/>
          <w:sz w:val="40"/>
        </w:rPr>
        <w:t>Daily Report Agent</w:t>
      </w:r>
    </w:p>
    <w:p>
      <w:pPr>
        <w:jc w:val="center"/>
      </w:pPr>
      <w:r>
        <w:rPr>
          <w:i/>
          <w:color w:val="505050"/>
          <w:sz w:val="22"/>
        </w:rPr>
        <w:t>AI Agent Handoff Document</w:t>
      </w:r>
    </w:p>
    <w:p/>
    <w:p>
      <w:pPr>
        <w:pStyle w:val="Heading1"/>
      </w:pPr>
      <w:r>
        <w:rPr>
          <w:color w:val="123524"/>
        </w:rPr>
        <w:t>Objective</w:t>
      </w:r>
    </w:p>
    <w:p>
      <w:r>
        <w:t>Own the end-of-day report workflow, which is the heart of the MVP.</w:t>
      </w:r>
    </w:p>
    <w:p>
      <w:pPr>
        <w:pStyle w:val="Heading1"/>
      </w:pPr>
      <w:r>
        <w:rPr>
          <w:color w:val="123524"/>
        </w:rPr>
        <w:t>Assigned Tasks</w:t>
      </w:r>
    </w:p>
    <w:p>
      <w:pPr>
        <w:pStyle w:val="ListBullet"/>
      </w:pPr>
      <w:r>
        <w:t>Build daily report list.</w:t>
      </w:r>
    </w:p>
    <w:p>
      <w:pPr>
        <w:pStyle w:val="ListBullet"/>
      </w:pPr>
      <w:r>
        <w:t>Build report detail page.</w:t>
      </w:r>
    </w:p>
    <w:p>
      <w:pPr>
        <w:pStyle w:val="ListBullet"/>
      </w:pPr>
      <w:r>
        <w:t>Build multi-section create/edit form.</w:t>
      </w:r>
    </w:p>
    <w:p>
      <w:pPr>
        <w:pStyle w:val="ListBullet"/>
      </w:pPr>
      <w:r>
        <w:t>Support draft save.</w:t>
      </w:r>
    </w:p>
    <w:p>
      <w:pPr>
        <w:pStyle w:val="ListBullet"/>
      </w:pPr>
      <w:r>
        <w:t>Support final submit.</w:t>
      </w:r>
    </w:p>
    <w:p>
      <w:pPr>
        <w:pStyle w:val="ListBullet"/>
      </w:pPr>
      <w:r>
        <w:t>Add activities, labor, expenses, inventory usage, irrigation, input applications, issues, photos, and tomorrow plan.</w:t>
      </w:r>
    </w:p>
    <w:p>
      <w:pPr>
        <w:pStyle w:val="ListBullet"/>
      </w:pPr>
      <w:r>
        <w:t>On submit, update all connected records.</w:t>
      </w:r>
    </w:p>
    <w:p>
      <w:pPr>
        <w:pStyle w:val="ListBullet"/>
      </w:pPr>
      <w:r>
        <w:t>Trigger inventory deduction, notifications, and activity logs.</w:t>
      </w:r>
    </w:p>
    <w:p>
      <w:pPr>
        <w:pStyle w:val="Heading1"/>
      </w:pPr>
      <w:r>
        <w:rPr>
          <w:color w:val="123524"/>
        </w:rPr>
        <w:t>Expected Output Files</w:t>
      </w:r>
    </w:p>
    <w:p>
      <w:pPr>
        <w:pStyle w:val="ListBullet"/>
      </w:pPr>
      <w:r>
        <w:t>src/app/daily-reports/*</w:t>
      </w:r>
    </w:p>
    <w:p>
      <w:pPr>
        <w:pStyle w:val="ListBullet"/>
      </w:pPr>
      <w:r>
        <w:t>src/components/forms/DailyReportForm.tsx</w:t>
      </w:r>
    </w:p>
    <w:p>
      <w:pPr>
        <w:pStyle w:val="ListBullet"/>
      </w:pPr>
      <w:r>
        <w:t>src/server/actions/daily-reports.actions.ts</w:t>
      </w:r>
    </w:p>
    <w:p>
      <w:pPr>
        <w:pStyle w:val="ListBullet"/>
      </w:pPr>
      <w:r>
        <w:t>src/server/services/daily-report.service.ts</w:t>
      </w:r>
    </w:p>
    <w:p>
      <w:pPr>
        <w:pStyle w:val="ListBullet"/>
      </w:pPr>
      <w:r>
        <w:t>src/server/validators/daily-report.schema.ts</w:t>
      </w:r>
    </w:p>
    <w:p>
      <w:pPr>
        <w:pStyle w:val="Heading1"/>
      </w:pPr>
      <w:r>
        <w:rPr>
          <w:color w:val="123524"/>
        </w:rPr>
        <w:t>Dependencies</w:t>
      </w:r>
    </w:p>
    <w:p>
      <w:pPr>
        <w:pStyle w:val="ListBullet"/>
      </w:pPr>
      <w:r>
        <w:t>Uses shared database schema from Database and Prisma Agent.</w:t>
      </w:r>
    </w:p>
    <w:p>
      <w:pPr>
        <w:pStyle w:val="ListBullet"/>
      </w:pPr>
      <w:r>
        <w:t>Uses authentication and permission helpers from Authentication Agent.</w:t>
      </w:r>
    </w:p>
    <w:p>
      <w:pPr>
        <w:pStyle w:val="ListBullet"/>
      </w:pPr>
      <w:r>
        <w:t>Uses shared UI components from UI Design System Agent.</w:t>
      </w:r>
    </w:p>
    <w:p>
      <w:pPr>
        <w:pStyle w:val="ListBullet"/>
      </w:pPr>
      <w:r>
        <w:t>Must coordinate with Labor, Expenses, Inventory, Irrigation/Input, Dashboard, and File Upload agents.</w:t>
      </w:r>
    </w:p>
    <w:p>
      <w:pPr>
        <w:pStyle w:val="Heading1"/>
      </w:pPr>
      <w:r>
        <w:rPr>
          <w:color w:val="123524"/>
        </w:rPr>
        <w:t>Completion Criteria</w:t>
      </w:r>
    </w:p>
    <w:p>
      <w:pPr>
        <w:pStyle w:val="ListBullet"/>
      </w:pPr>
      <w:r>
        <w:t>Manager can complete one end-of-day report without visiting multiple modules.</w:t>
      </w:r>
    </w:p>
    <w:p>
      <w:pPr>
        <w:pStyle w:val="ListBullet"/>
      </w:pPr>
      <w:r>
        <w:t>Submitted report creates linked labor, expense, inventory, irrigation, and activity records.</w:t>
      </w:r>
    </w:p>
    <w:p>
      <w:pPr>
        <w:pStyle w:val="ListBullet"/>
      </w:pPr>
      <w:r>
        <w:t>Draft and submitted statuses work.</w:t>
      </w:r>
    </w:p>
    <w:p>
      <w:pPr>
        <w:pStyle w:val="Heading1"/>
      </w:pPr>
      <w:r>
        <w:rPr>
          <w:color w:val="123524"/>
        </w:rPr>
        <w:t>Implementation Notes</w:t>
      </w:r>
    </w:p>
    <w:p>
      <w:r>
        <w:t>Keep business logic out of page components. Use this structure: Page renders UI, Component handles reusable UI, Server Action handles form submission, Service handles business rules, Query handles database fetching, Validator handles Zod validation, and Prisma handles database access.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