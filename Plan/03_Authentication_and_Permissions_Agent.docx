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3A"/>
          <w:sz w:val="40"/>
        </w:rPr>
        <w:t>Authentication and Permissions Agent</w:t>
      </w:r>
    </w:p>
    <w:p>
      <w:pPr>
        <w:jc w:val="center"/>
      </w:pPr>
      <w:r>
        <w:rPr>
          <w:i/>
          <w:color w:val="505050"/>
          <w:sz w:val="22"/>
        </w:rPr>
        <w:t>AI Agent Handoff Document</w:t>
      </w:r>
    </w:p>
    <w:p/>
    <w:p>
      <w:pPr>
        <w:pStyle w:val="Heading1"/>
      </w:pPr>
      <w:r>
        <w:rPr>
          <w:color w:val="123524"/>
        </w:rPr>
        <w:t>Objective</w:t>
      </w:r>
    </w:p>
    <w:p>
      <w:r>
        <w:t>Own Auth.js login, session handling, middleware, role checks, and protected routes.</w:t>
      </w:r>
    </w:p>
    <w:p>
      <w:pPr>
        <w:pStyle w:val="Heading1"/>
      </w:pPr>
      <w:r>
        <w:rPr>
          <w:color w:val="123524"/>
        </w:rPr>
        <w:t>Assigned Tasks</w:t>
      </w:r>
    </w:p>
    <w:p>
      <w:pPr>
        <w:pStyle w:val="ListBullet"/>
      </w:pPr>
      <w:r>
        <w:t>Configure Auth.js credentials provider.</w:t>
      </w:r>
    </w:p>
    <w:p>
      <w:pPr>
        <w:pStyle w:val="ListBullet"/>
      </w:pPr>
      <w:r>
        <w:t>Build login flow.</w:t>
      </w:r>
    </w:p>
    <w:p>
      <w:pPr>
        <w:pStyle w:val="ListBullet"/>
      </w:pPr>
      <w:r>
        <w:t>Create session helpers.</w:t>
      </w:r>
    </w:p>
    <w:p>
      <w:pPr>
        <w:pStyle w:val="ListBullet"/>
      </w:pPr>
      <w:r>
        <w:t>Create route middleware.</w:t>
      </w:r>
    </w:p>
    <w:p>
      <w:pPr>
        <w:pStyle w:val="ListBullet"/>
      </w:pPr>
      <w:r>
        <w:t>Create permission utilities.</w:t>
      </w:r>
    </w:p>
    <w:p>
      <w:pPr>
        <w:pStyle w:val="ListBullet"/>
      </w:pPr>
      <w:r>
        <w:t>Restrict managers to assigned farms.</w:t>
      </w:r>
    </w:p>
    <w:p>
      <w:pPr>
        <w:pStyle w:val="ListBullet"/>
      </w:pPr>
      <w:r>
        <w:t>Add logout and profile session display.</w:t>
      </w:r>
    </w:p>
    <w:p>
      <w:pPr>
        <w:pStyle w:val="Heading1"/>
      </w:pPr>
      <w:r>
        <w:rPr>
          <w:color w:val="123524"/>
        </w:rPr>
        <w:t>Expected Output Files</w:t>
      </w:r>
    </w:p>
    <w:p>
      <w:pPr>
        <w:pStyle w:val="ListBullet"/>
      </w:pPr>
      <w:r>
        <w:t>src/server/auth/auth.ts</w:t>
      </w:r>
    </w:p>
    <w:p>
      <w:pPr>
        <w:pStyle w:val="ListBullet"/>
      </w:pPr>
      <w:r>
        <w:t>src/server/auth/permissions.ts</w:t>
      </w:r>
    </w:p>
    <w:p>
      <w:pPr>
        <w:pStyle w:val="ListBullet"/>
      </w:pPr>
      <w:r>
        <w:t>src/app/login/page.tsx</w:t>
      </w:r>
    </w:p>
    <w:p>
      <w:pPr>
        <w:pStyle w:val="ListBullet"/>
      </w:pPr>
      <w:r>
        <w:t>src/middleware.ts</w:t>
      </w:r>
    </w:p>
    <w:p>
      <w:pPr>
        <w:pStyle w:val="Heading1"/>
      </w:pPr>
      <w:r>
        <w:rPr>
          <w:color w:val="123524"/>
        </w:rPr>
        <w:t>Dependencies</w:t>
      </w:r>
    </w:p>
    <w:p>
      <w:pPr>
        <w:pStyle w:val="ListBullet"/>
      </w:pPr>
      <w:r>
        <w:t>Uses shared database schema from Database and Prisma Agent.</w:t>
      </w:r>
    </w:p>
    <w:p>
      <w:pPr>
        <w:pStyle w:val="ListBullet"/>
      </w:pPr>
      <w:r>
        <w:t>Uses authentication and permission helpers from Authentication Agent.</w:t>
      </w:r>
    </w:p>
    <w:p>
      <w:pPr>
        <w:pStyle w:val="ListBullet"/>
      </w:pPr>
      <w:r>
        <w:t>Uses shared UI components from UI Design System Agent.</w:t>
      </w:r>
    </w:p>
    <w:p>
      <w:pPr>
        <w:pStyle w:val="Heading1"/>
      </w:pPr>
      <w:r>
        <w:rPr>
          <w:color w:val="123524"/>
        </w:rPr>
        <w:t>Completion Criteria</w:t>
      </w:r>
    </w:p>
    <w:p>
      <w:pPr>
        <w:pStyle w:val="ListBullet"/>
      </w:pPr>
      <w:r>
        <w:t>Owner can access all owned farms.</w:t>
      </w:r>
    </w:p>
    <w:p>
      <w:pPr>
        <w:pStyle w:val="ListBullet"/>
      </w:pPr>
      <w:r>
        <w:t>Manager cannot access unrelated farm data.</w:t>
      </w:r>
    </w:p>
    <w:p>
      <w:pPr>
        <w:pStyle w:val="ListBullet"/>
      </w:pPr>
      <w:r>
        <w:t>Unauthenticated users are redirected to login.</w:t>
      </w:r>
    </w:p>
    <w:p>
      <w:pPr>
        <w:pStyle w:val="ListBullet"/>
      </w:pPr>
      <w:r>
        <w:t>Role checks are reusable across pages/actions.</w:t>
      </w:r>
    </w:p>
    <w:p>
      <w:pPr>
        <w:pStyle w:val="Heading1"/>
      </w:pPr>
      <w:r>
        <w:rPr>
          <w:color w:val="123524"/>
        </w:rPr>
        <w:t>Implementation Notes</w:t>
      </w:r>
    </w:p>
    <w:p>
      <w:r>
        <w:t>Keep business logic out of page components. Use this structure: Page renders UI, Component handles reusable UI, Server Action handles form submission, Service handles business rules, Query handles database fetching, Validator handles Zod validation, and Prisma handles database access.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