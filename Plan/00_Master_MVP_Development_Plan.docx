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Agriculture Management System MVP Plan</w:t>
      </w:r>
    </w:p>
    <w:p>
      <w:pPr>
        <w:jc w:val="center"/>
      </w:pPr>
      <w:r>
        <w:rPr>
          <w:i/>
          <w:color w:val="505050"/>
          <w:sz w:val="22"/>
        </w:rPr>
        <w:t>Full-stack Next.js web app for manager-level farm operations in Pakistan</w:t>
      </w:r>
    </w:p>
    <w:p/>
    <w:p>
      <w:pPr>
        <w:pStyle w:val="Heading1"/>
      </w:pPr>
      <w:r>
        <w:rPr>
          <w:color w:val="123524"/>
        </w:rPr>
        <w:t>1. MVP Goal</w:t>
      </w:r>
    </w:p>
    <w:p>
      <w:r>
        <w:t>Build a web-based agriculture management system where farm managers enter end-of-day operational data and owners/admins review farm performance, expenses, crop activity, inventory, labor, harvest, sales, and profit/loss.</w:t>
      </w:r>
    </w:p>
    <w:p>
      <w:pPr>
        <w:pStyle w:val="Heading1"/>
      </w:pPr>
      <w:r>
        <w:rPr>
          <w:color w:val="123524"/>
        </w:rPr>
        <w:t>2.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Next.js full-stack with TypeScript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Prisma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Auth.js / NextAuth credentials flow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Zod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Forms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React Hook Form + Zod resolver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Tailwind CSS + shadcn/ui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Recharts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Tables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TanStack Table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Files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Local uploads for MVP, Cloudflare R2/S3 later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Vercel + Supabase PostgreSQL, or VPS + Docker + PostgreSQL</w:t>
            </w:r>
          </w:p>
        </w:tc>
      </w:tr>
    </w:tbl>
    <w:p/>
    <w:p>
      <w:pPr>
        <w:pStyle w:val="Heading1"/>
      </w:pPr>
      <w:r>
        <w:rPr>
          <w:color w:val="123524"/>
        </w:rPr>
        <w:t>3. MVP Users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328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Owner/Admin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Full access to farms, managers, reports, financials, settings, exports, and all records.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Access only to assigned farms. Can create/update daily reports, labor, expenses, inventory usage, crop activity, harvests, and sales. Cannot manage users or unrelated farms.</w:t>
            </w:r>
          </w:p>
        </w:tc>
      </w:tr>
    </w:tbl>
    <w:p/>
    <w:p>
      <w:pPr>
        <w:pStyle w:val="Heading1"/>
      </w:pPr>
      <w:r>
        <w:rPr>
          <w:color w:val="123524"/>
        </w:rPr>
        <w:t>4. MVP Modules</w:t>
      </w:r>
    </w:p>
    <w:p>
      <w:pPr>
        <w:pStyle w:val="ListBullet"/>
      </w:pPr>
      <w:r>
        <w:t>Authentication and role-based access</w:t>
      </w:r>
    </w:p>
    <w:p>
      <w:pPr>
        <w:pStyle w:val="ListBullet"/>
      </w:pPr>
      <w:r>
        <w:t>Dashboard</w:t>
      </w:r>
    </w:p>
    <w:p>
      <w:pPr>
        <w:pStyle w:val="ListBullet"/>
      </w:pPr>
      <w:r>
        <w:t>Farms and land blocks</w:t>
      </w:r>
    </w:p>
    <w:p>
      <w:pPr>
        <w:pStyle w:val="ListBullet"/>
      </w:pPr>
      <w:r>
        <w:t>Crop seasons</w:t>
      </w:r>
    </w:p>
    <w:p>
      <w:pPr>
        <w:pStyle w:val="ListBullet"/>
      </w:pPr>
      <w:r>
        <w:t>Daily end-of-day reports</w:t>
      </w:r>
    </w:p>
    <w:p>
      <w:pPr>
        <w:pStyle w:val="ListBullet"/>
      </w:pPr>
      <w:r>
        <w:t>Labor management</w:t>
      </w:r>
    </w:p>
    <w:p>
      <w:pPr>
        <w:pStyle w:val="ListBullet"/>
      </w:pPr>
      <w:r>
        <w:t>Expenses</w:t>
      </w:r>
    </w:p>
    <w:p>
      <w:pPr>
        <w:pStyle w:val="ListBullet"/>
      </w:pPr>
      <w:r>
        <w:t>Inventory</w:t>
      </w:r>
    </w:p>
    <w:p>
      <w:pPr>
        <w:pStyle w:val="ListBullet"/>
      </w:pPr>
      <w:r>
        <w:t>Irrigation and input usage</w:t>
      </w:r>
    </w:p>
    <w:p>
      <w:pPr>
        <w:pStyle w:val="ListBullet"/>
      </w:pPr>
      <w:r>
        <w:t>Harvest and sales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ListBullet"/>
      </w:pPr>
      <w:r>
        <w:t>Activity logs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File uploads for receipts/photos</w:t>
      </w:r>
    </w:p>
    <w:p>
      <w:pPr>
        <w:pStyle w:val="Heading1"/>
      </w:pPr>
      <w:r>
        <w:rPr>
          <w:color w:val="123524"/>
        </w:rPr>
        <w:t>5. Excluded from V1</w:t>
      </w:r>
    </w:p>
    <w:p>
      <w:pPr>
        <w:pStyle w:val="ListBullet"/>
      </w:pPr>
      <w:r>
        <w:t>Mobile app</w:t>
      </w:r>
    </w:p>
    <w:p>
      <w:pPr>
        <w:pStyle w:val="ListBullet"/>
      </w:pPr>
      <w:r>
        <w:t>Farmer login</w:t>
      </w:r>
    </w:p>
    <w:p>
      <w:pPr>
        <w:pStyle w:val="ListBullet"/>
      </w:pPr>
      <w:r>
        <w:t>Labor login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Disease detection</w:t>
      </w:r>
    </w:p>
    <w:p>
      <w:pPr>
        <w:pStyle w:val="ListBullet"/>
      </w:pPr>
      <w:r>
        <w:t>IoT sensors</w:t>
      </w:r>
    </w:p>
    <w:p>
      <w:pPr>
        <w:pStyle w:val="ListBullet"/>
      </w:pPr>
      <w:r>
        <w:t>GPS mapping</w:t>
      </w:r>
    </w:p>
    <w:p>
      <w:pPr>
        <w:pStyle w:val="ListBullet"/>
      </w:pPr>
      <w:r>
        <w:t>Marketplace</w:t>
      </w:r>
    </w:p>
    <w:p>
      <w:pPr>
        <w:pStyle w:val="ListBullet"/>
      </w:pPr>
      <w:r>
        <w:t>Mandi price integration</w:t>
      </w:r>
    </w:p>
    <w:p>
      <w:pPr>
        <w:pStyle w:val="ListBullet"/>
      </w:pPr>
      <w:r>
        <w:t>Offline mode</w:t>
      </w:r>
    </w:p>
    <w:p>
      <w:pPr>
        <w:pStyle w:val="ListBullet"/>
      </w:pPr>
      <w:r>
        <w:t>WhatsApp bot</w:t>
      </w:r>
    </w:p>
    <w:p>
      <w:pPr>
        <w:pStyle w:val="Heading1"/>
      </w:pPr>
      <w:r>
        <w:rPr>
          <w:color w:val="123524"/>
        </w:rPr>
        <w:t>6. Core Workflow</w:t>
      </w:r>
    </w:p>
    <w:p>
      <w:pPr>
        <w:pStyle w:val="ListNumber"/>
      </w:pPr>
      <w:r>
        <w:t>Owner creates account and logs in.</w:t>
      </w:r>
    </w:p>
    <w:p>
      <w:pPr>
        <w:pStyle w:val="ListNumber"/>
      </w:pPr>
      <w:r>
        <w:t>Owner creates farms and assigns managers.</w:t>
      </w:r>
    </w:p>
    <w:p>
      <w:pPr>
        <w:pStyle w:val="ListNumber"/>
      </w:pPr>
      <w:r>
        <w:t>Owner or manager creates land blocks.</w:t>
      </w:r>
    </w:p>
    <w:p>
      <w:pPr>
        <w:pStyle w:val="ListNumber"/>
      </w:pPr>
      <w:r>
        <w:t>Owner or manager creates crop seasons for land blocks.</w:t>
      </w:r>
    </w:p>
    <w:p>
      <w:pPr>
        <w:pStyle w:val="ListNumber"/>
      </w:pPr>
      <w:r>
        <w:t>Manager submits an end-of-day report.</w:t>
      </w:r>
    </w:p>
    <w:p>
      <w:pPr>
        <w:pStyle w:val="ListNumber"/>
      </w:pPr>
      <w:r>
        <w:t>The system updates activities, labor, expenses, inventory, irrigation, and input usage.</w:t>
      </w:r>
    </w:p>
    <w:p>
      <w:pPr>
        <w:pStyle w:val="ListNumber"/>
      </w:pPr>
      <w:r>
        <w:t>Manager records harvest.</w:t>
      </w:r>
    </w:p>
    <w:p>
      <w:pPr>
        <w:pStyle w:val="ListNumber"/>
      </w:pPr>
      <w:r>
        <w:t>Manager records sales.</w:t>
      </w:r>
    </w:p>
    <w:p>
      <w:pPr>
        <w:pStyle w:val="ListNumber"/>
      </w:pPr>
      <w:r>
        <w:t>Owner reviews dashboard and reports.</w:t>
      </w:r>
    </w:p>
    <w:p>
      <w:pPr>
        <w:pStyle w:val="ListNumber"/>
      </w:pPr>
      <w:r>
        <w:t>System calculates crop, block, and farm-level profit/loss.</w:t>
      </w:r>
    </w:p>
    <w:p>
      <w:pPr>
        <w:pStyle w:val="Heading1"/>
      </w:pPr>
      <w:r>
        <w:rPr>
          <w:color w:val="123524"/>
        </w:rPr>
        <w:t>7. Development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5328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01 Product and Workflow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Requirements, user flows, scope, permissions, acceptance criteria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02 Database and Prisma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Prisma schema, migrations, relationships, seed data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03 Authentication and Permissions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Auth.js, roles, middleware, route protection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04 UI Design System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Layout, sidebar, topbar, reusable UI components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05 Farm and Land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Farms and land blocks pages/actions/queries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06 Crop Seasons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Crop season lifecycle pages/actions/queries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07 Daily Reports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End-of-day report form and submission service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08 Labor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Workers, attendance, wages, labor summaries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09 Expenses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Expense CRUD, categories, payment status, receipt linking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10 Inventory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Items, movements, stock deduction, low-stock alerts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11 Harvest and Sales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Harvests, sales, buyer info, revenue/receivable calculations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12 Dashboard and Reports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KPI cards, reports, charts, profit/loss, CSV exports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13 Settings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Users, categories, units, profile, notification preferences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14 File Uploads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Receipt/photo upload API and UI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15 QA Testing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Unit, integration, E2E, user-flow testing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16 DevOps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Deployment, env vars, backups, SSL, CI/CD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17 Documentation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Technical docs, user docs, handoff docs</w:t>
            </w:r>
          </w:p>
        </w:tc>
      </w:tr>
    </w:tbl>
    <w:p/>
    <w:p>
      <w:pPr>
        <w:pStyle w:val="Heading1"/>
      </w:pPr>
      <w:r>
        <w:rPr>
          <w:color w:val="123524"/>
        </w:rPr>
        <w:t>8.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552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Parallel Work</w:t>
            </w:r>
          </w:p>
        </w:tc>
        <w:tc>
          <w:tcPr>
            <w:tcW w:type="dxa" w:w="3552"/>
            <w:shd w:fill="1f7a3a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Product, Database, Auth, UI Shell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Login-protected app shell with database connected.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Farms, Land, Crop Seasons, Settings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Owner can create managers, farms, land blocks, and crop seasons.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Daily Reports, Labor, Expenses, Inventory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Manager can submit full end-of-day reports.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Harvest, Sales, Dashboard, File Uploads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Owner can see dashboard, revenue, profit/loss, inventory, labor, activity.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Sprint 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QA, DevOps, Documentation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MVP ready for first real farm testing.</w:t>
            </w:r>
          </w:p>
        </w:tc>
      </w:tr>
    </w:tbl>
    <w:p/>
    <w:p>
      <w:pPr>
        <w:pStyle w:val="Heading1"/>
      </w:pPr>
      <w:r>
        <w:rPr>
          <w:color w:val="123524"/>
        </w:rPr>
        <w:t>9. Acceptance Criteria</w:t>
      </w:r>
    </w:p>
    <w:p>
      <w:pPr>
        <w:pStyle w:val="ListBullet"/>
      </w:pPr>
      <w:r>
        <w:t>Owner can log in and create managers.</w:t>
      </w:r>
    </w:p>
    <w:p>
      <w:pPr>
        <w:pStyle w:val="ListBullet"/>
      </w:pPr>
      <w:r>
        <w:t>Managers can access only assigned farms.</w:t>
      </w:r>
    </w:p>
    <w:p>
      <w:pPr>
        <w:pStyle w:val="ListBullet"/>
      </w:pPr>
      <w:r>
        <w:t>Farms, land blocks, and crop seasons can be created and edited.</w:t>
      </w:r>
    </w:p>
    <w:p>
      <w:pPr>
        <w:pStyle w:val="ListBullet"/>
      </w:pPr>
      <w:r>
        <w:t>Manager can save and submit daily reports.</w:t>
      </w:r>
    </w:p>
    <w:p>
      <w:pPr>
        <w:pStyle w:val="ListBullet"/>
      </w:pPr>
      <w:r>
        <w:t>Daily reports update labor, expenses, inventory, irrigation, and crop activity.</w:t>
      </w:r>
    </w:p>
    <w:p>
      <w:pPr>
        <w:pStyle w:val="ListBullet"/>
      </w:pPr>
      <w:r>
        <w:t>Inventory stock decreases after usage.</w:t>
      </w:r>
    </w:p>
    <w:p>
      <w:pPr>
        <w:pStyle w:val="ListBullet"/>
      </w:pPr>
      <w:r>
        <w:t>Low stock alerts appear.</w:t>
      </w:r>
    </w:p>
    <w:p>
      <w:pPr>
        <w:pStyle w:val="ListBullet"/>
      </w:pPr>
      <w:r>
        <w:t>Harvest and sales can be recorded.</w:t>
      </w:r>
    </w:p>
    <w:p>
      <w:pPr>
        <w:pStyle w:val="ListBullet"/>
      </w:pPr>
      <w:r>
        <w:t>Profit/loss is calculated by crop season, block, and farm.</w:t>
      </w:r>
    </w:p>
    <w:p>
      <w:pPr>
        <w:pStyle w:val="ListBullet"/>
      </w:pPr>
      <w:r>
        <w:t>Dashboard shows live summaries.</w:t>
      </w:r>
    </w:p>
    <w:p>
      <w:pPr>
        <w:pStyle w:val="ListBullet"/>
      </w:pPr>
      <w:r>
        <w:t>Reports show financial and operational data.</w:t>
      </w:r>
    </w:p>
    <w:p>
      <w:pPr>
        <w:pStyle w:val="ListBullet"/>
      </w:pPr>
      <w:r>
        <w:t>App is responsive on desktop, tablet, and mobile browser.</w:t>
      </w:r>
    </w:p>
    <w:p>
      <w:pPr>
        <w:pStyle w:val="ListBullet"/>
      </w:pPr>
      <w:r>
        <w:t>Production deployment and backups are configured.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