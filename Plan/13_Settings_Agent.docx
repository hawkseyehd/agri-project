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Settings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users, categories, units, profile, and notification preferences.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Build settings overview.</w:t>
      </w:r>
    </w:p>
    <w:p>
      <w:pPr>
        <w:pStyle w:val="ListBullet"/>
      </w:pPr>
      <w:r>
        <w:t>Build users page.</w:t>
      </w:r>
    </w:p>
    <w:p>
      <w:pPr>
        <w:pStyle w:val="ListBullet"/>
      </w:pPr>
      <w:r>
        <w:t>Add manager creation.</w:t>
      </w:r>
    </w:p>
    <w:p>
      <w:pPr>
        <w:pStyle w:val="ListBullet"/>
      </w:pPr>
      <w:r>
        <w:t>Assign managers to farms.</w:t>
      </w:r>
    </w:p>
    <w:p>
      <w:pPr>
        <w:pStyle w:val="ListBullet"/>
      </w:pPr>
      <w:r>
        <w:t>Manage expense categories.</w:t>
      </w:r>
    </w:p>
    <w:p>
      <w:pPr>
        <w:pStyle w:val="ListBullet"/>
      </w:pPr>
      <w:r>
        <w:t>Manage inventory categories.</w:t>
      </w:r>
    </w:p>
    <w:p>
      <w:pPr>
        <w:pStyle w:val="ListBullet"/>
      </w:pPr>
      <w:r>
        <w:t>Manage crop list.</w:t>
      </w:r>
    </w:p>
    <w:p>
      <w:pPr>
        <w:pStyle w:val="ListBullet"/>
      </w:pPr>
      <w:r>
        <w:t>Manage units.</w:t>
      </w:r>
    </w:p>
    <w:p>
      <w:pPr>
        <w:pStyle w:val="ListBullet"/>
      </w:pPr>
      <w:r>
        <w:t>Build profile update and password change.</w:t>
      </w:r>
    </w:p>
    <w:p>
      <w:pPr>
        <w:pStyle w:val="ListBullet"/>
      </w:pPr>
      <w:r>
        <w:t>Build notification preferences.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src/app/settings/*</w:t>
      </w:r>
    </w:p>
    <w:p>
      <w:pPr>
        <w:pStyle w:val="ListBullet"/>
      </w:pPr>
      <w:r>
        <w:t>src/server/actions/settings.actions.ts</w:t>
      </w:r>
    </w:p>
    <w:p>
      <w:pPr>
        <w:pStyle w:val="ListBullet"/>
      </w:pPr>
      <w:r>
        <w:t>src/server/actions/users.actions.ts</w:t>
      </w:r>
    </w:p>
    <w:p>
      <w:pPr>
        <w:pStyle w:val="ListBullet"/>
      </w:pPr>
      <w:r>
        <w:t>src/server/validators/user.schema.ts</w:t>
      </w:r>
    </w:p>
    <w:p>
      <w:pPr>
        <w:pStyle w:val="ListBullet"/>
      </w:pPr>
      <w:r>
        <w:t>src/server/validators/settings.schema.ts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Owner can create managers.</w:t>
      </w:r>
    </w:p>
    <w:p>
      <w:pPr>
        <w:pStyle w:val="ListBullet"/>
      </w:pPr>
      <w:r>
        <w:t>Categories and units are configurable.</w:t>
      </w:r>
    </w:p>
    <w:p>
      <w:pPr>
        <w:pStyle w:val="ListBullet"/>
      </w:pPr>
      <w:r>
        <w:t>Profile can be updated.</w:t>
      </w:r>
    </w:p>
    <w:p>
      <w:pPr>
        <w:pStyle w:val="ListBullet"/>
      </w:pPr>
      <w:r>
        <w:t>Managers cannot access user management.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